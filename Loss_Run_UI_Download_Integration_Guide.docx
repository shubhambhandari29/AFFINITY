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4B0A"/>
          <w:sz w:val="44"/>
        </w:rPr>
        <w:t>Loss Run UI Download Integration Guide</w:t>
      </w:r>
    </w:p>
    <w:p>
      <w:pPr>
        <w:jc w:val="center"/>
      </w:pPr>
      <w:r>
        <w:rPr>
          <w:i/>
        </w:rPr>
        <w:t>Backend and UI alignment for generated Excel/ZIP downloads</w:t>
      </w:r>
    </w:p>
    <w:p>
      <w:pPr>
        <w:pStyle w:val="Heading1"/>
      </w:pPr>
      <w:r>
        <w:t>1. Purpose</w:t>
      </w:r>
    </w:p>
    <w:p>
      <w:r>
        <w:t>This document explains the UI changes required to download loss-run files generated by the asynchronous backend jobs. Generated files continue to be stored in Databricks. The browser receives a downloadable Excel or ZIP copy when the user selects Download.</w:t>
      </w:r>
    </w:p>
    <w:p>
      <w:pPr>
        <w:pStyle w:val="Heading1"/>
      </w:pPr>
      <w:r>
        <w:t>2. Existing UI Files</w:t>
      </w:r>
    </w:p>
    <w:p>
      <w:pPr>
        <w:pStyle w:val="ListBullet"/>
      </w:pPr>
      <w:r>
        <w:t>LossRuns: triggers generate-all or selected-account loss-run jobs.</w:t>
      </w:r>
    </w:p>
    <w:p>
      <w:pPr>
        <w:pStyle w:val="ListBullet"/>
      </w:pPr>
      <w:r>
        <w:t>LossRunJobs: lists jobs, refreshes their status, opens job details, and is the correct location for the new Download button.</w:t>
      </w:r>
    </w:p>
    <w:p>
      <w:pPr>
        <w:pStyle w:val="Heading1"/>
      </w:pPr>
      <w:r>
        <w:t>3. Backend Contract</w:t>
      </w:r>
    </w:p>
    <w:p>
      <w:pPr>
        <w:pStyle w:val="Heading2"/>
      </w:pPr>
      <w:r>
        <w:t>Download endpoint</w:t>
      </w:r>
    </w:p>
    <w:p>
      <w:pPr>
        <w:pStyle w:val="NoSpacing"/>
        <w:spacing w:after="160"/>
        <w:ind w:left="360"/>
      </w:pPr>
      <w:r>
        <w:rPr>
          <w:rFonts w:ascii="Consolas" w:hAnsi="Consolas"/>
          <w:sz w:val="18"/>
        </w:rPr>
        <w:t>GET /loss_run/jobs/{job_id}/download</w:t>
      </w:r>
    </w:p>
    <w:p>
      <w:r>
        <w:t>The request must use the existing authenticated Axios API instance. No request body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Job/file condition</w:t>
            </w:r>
          </w:p>
        </w:tc>
        <w:tc>
          <w:tcPr>
            <w:tcW w:type="dxa" w:w="3360"/>
          </w:tcPr>
          <w:p>
            <w:r>
              <w:t>HTTP response</w:t>
            </w:r>
          </w:p>
        </w:tc>
        <w:tc>
          <w:tcPr>
            <w:tcW w:type="dxa" w:w="3360"/>
          </w:tcPr>
          <w:p>
            <w:r>
              <w:t>UI action</w:t>
            </w:r>
          </w:p>
        </w:tc>
      </w:tr>
      <w:tr>
        <w:tc>
          <w:tcPr>
            <w:tcW w:type="dxa" w:w="3360"/>
          </w:tcPr>
          <w:p>
            <w:r>
              <w:t>One successful report</w:t>
            </w:r>
          </w:p>
        </w:tc>
        <w:tc>
          <w:tcPr>
            <w:tcW w:type="dxa" w:w="3360"/>
          </w:tcPr>
          <w:p>
            <w:r>
              <w:t>200, Excel (.xlsx)</w:t>
            </w:r>
          </w:p>
        </w:tc>
        <w:tc>
          <w:tcPr>
            <w:tcW w:type="dxa" w:w="3360"/>
          </w:tcPr>
          <w:p>
            <w:r>
              <w:t>Start browser download</w:t>
            </w:r>
          </w:p>
        </w:tc>
      </w:tr>
      <w:tr>
        <w:tc>
          <w:tcPr>
            <w:tcW w:type="dxa" w:w="3360"/>
          </w:tcPr>
          <w:p>
            <w:r>
              <w:t>More than one successful report</w:t>
            </w:r>
          </w:p>
        </w:tc>
        <w:tc>
          <w:tcPr>
            <w:tcW w:type="dxa" w:w="3360"/>
          </w:tcPr>
          <w:p>
            <w:r>
              <w:t>200, ZIP (.zip)</w:t>
            </w:r>
          </w:p>
        </w:tc>
        <w:tc>
          <w:tcPr>
            <w:tcW w:type="dxa" w:w="3360"/>
          </w:tcPr>
          <w:p>
            <w:r>
              <w:t>Start browser download</w:t>
            </w:r>
          </w:p>
        </w:tc>
      </w:tr>
      <w:tr>
        <w:tc>
          <w:tcPr>
            <w:tcW w:type="dxa" w:w="3360"/>
          </w:tcPr>
          <w:p>
            <w:r>
              <w:t>queued or processing</w:t>
            </w:r>
          </w:p>
        </w:tc>
        <w:tc>
          <w:tcPr>
            <w:tcW w:type="dxa" w:w="3360"/>
          </w:tcPr>
          <w:p>
            <w:r>
              <w:t>409 Conflict</w:t>
            </w:r>
          </w:p>
        </w:tc>
        <w:tc>
          <w:tcPr>
            <w:tcW w:type="dxa" w:w="3360"/>
          </w:tcPr>
          <w:p>
            <w:r>
              <w:t>Show job is not ready</w:t>
            </w:r>
          </w:p>
        </w:tc>
      </w:tr>
      <w:tr>
        <w:tc>
          <w:tcPr>
            <w:tcW w:type="dxa" w:w="3360"/>
          </w:tcPr>
          <w:p>
            <w:r>
              <w:t>Unknown job</w:t>
            </w:r>
          </w:p>
        </w:tc>
        <w:tc>
          <w:tcPr>
            <w:tcW w:type="dxa" w:w="3360"/>
          </w:tcPr>
          <w:p>
            <w:r>
              <w:t>404 Not Found</w:t>
            </w:r>
          </w:p>
        </w:tc>
        <w:tc>
          <w:tcPr>
            <w:tcW w:type="dxa" w:w="3360"/>
          </w:tcPr>
          <w:p>
            <w:r>
              <w:t>Show job was not found</w:t>
            </w:r>
          </w:p>
        </w:tc>
      </w:tr>
      <w:tr>
        <w:tc>
          <w:tcPr>
            <w:tcW w:type="dxa" w:w="3360"/>
          </w:tcPr>
          <w:p>
            <w:r>
              <w:t>No generated files</w:t>
            </w:r>
          </w:p>
        </w:tc>
        <w:tc>
          <w:tcPr>
            <w:tcW w:type="dxa" w:w="3360"/>
          </w:tcPr>
          <w:p>
            <w:r>
              <w:t>404 Not Found</w:t>
            </w:r>
          </w:p>
        </w:tc>
        <w:tc>
          <w:tcPr>
            <w:tcW w:type="dxa" w:w="3360"/>
          </w:tcPr>
          <w:p>
            <w:r>
              <w:t>Show no files are available</w:t>
            </w:r>
          </w:p>
        </w:tc>
      </w:tr>
      <w:tr>
        <w:tc>
          <w:tcPr>
            <w:tcW w:type="dxa" w:w="3360"/>
          </w:tcPr>
          <w:p>
            <w:r>
              <w:t>Databricks retrieval failure</w:t>
            </w:r>
          </w:p>
        </w:tc>
        <w:tc>
          <w:tcPr>
            <w:tcW w:type="dxa" w:w="3360"/>
          </w:tcPr>
          <w:p>
            <w:r>
              <w:t>502 Bad Gateway</w:t>
            </w:r>
          </w:p>
        </w:tc>
        <w:tc>
          <w:tcPr>
            <w:tcW w:type="dxa" w:w="3360"/>
          </w:tcPr>
          <w:p>
            <w:r>
              <w:t>Show download failed</w:t>
            </w:r>
          </w:p>
        </w:tc>
      </w:tr>
    </w:tbl>
    <w:p>
      <w:r>
        <w:t>A partially_completed job is downloadable. Its ZIP contains only the reports that were generated successfully. The response includes Content-Disposition, and the backend CORS configuration exposes this header to the browser.</w:t>
      </w:r>
    </w:p>
    <w:p>
      <w:pPr>
        <w:pStyle w:val="Heading1"/>
      </w:pPr>
      <w:r>
        <w:t>4. Required Changes in LossRunJobs</w:t>
      </w:r>
    </w:p>
    <w:p>
      <w:pPr>
        <w:pStyle w:val="Heading2"/>
      </w:pPr>
      <w:r>
        <w:t>4.1 Add download state</w:t>
      </w:r>
    </w:p>
    <w:p>
      <w:pPr>
        <w:pStyle w:val="NoSpacing"/>
        <w:spacing w:after="160"/>
        <w:ind w:left="360"/>
      </w:pPr>
      <w:r>
        <w:rPr>
          <w:rFonts w:ascii="Consolas" w:hAnsi="Consolas"/>
          <w:sz w:val="18"/>
        </w:rPr>
        <w:t>const [downloadingJobId, setDownloadingJobId] = useState("");</w:t>
      </w:r>
    </w:p>
    <w:p>
      <w:r>
        <w:t>This prevents repeated clicks and lets the selected row display Downloading... while its file is being prepared.</w:t>
      </w:r>
    </w:p>
    <w:p>
      <w:pPr>
        <w:pStyle w:val="Heading2"/>
      </w:pPr>
      <w:r>
        <w:t>4.2 Add the download handler</w:t>
      </w:r>
    </w:p>
    <w:p>
      <w:pPr>
        <w:pStyle w:val="NoSpacing"/>
        <w:spacing w:after="160"/>
        <w:ind w:left="360"/>
      </w:pPr>
      <w:r>
        <w:rPr>
          <w:rFonts w:ascii="Consolas" w:hAnsi="Consolas"/>
          <w:sz w:val="18"/>
        </w:rPr>
        <w:t>const handleDownload = async (job) =&gt; {</w:t>
        <w:br/>
        <w:t xml:space="preserve">  setDownloadingJobId(job.jobId);</w:t>
        <w:br/>
        <w:br/>
        <w:t xml:space="preserve">  try {</w:t>
        <w:br/>
        <w:t xml:space="preserve">    const response = await api.get(</w:t>
        <w:br/>
        <w:t xml:space="preserve">      `/loss_run/jobs/${job.jobId}/download`,</w:t>
        <w:br/>
        <w:t xml:space="preserve">      { responseType: "blob" },</w:t>
        <w:br/>
        <w:t xml:space="preserve">    );</w:t>
        <w:br/>
        <w:br/>
        <w:t xml:space="preserve">    const contentDisposition = response.headers["content-disposition"];</w:t>
        <w:br/>
        <w:t xml:space="preserve">    let filename =</w:t>
        <w:br/>
        <w:t xml:space="preserve">      job.generatedCount === 1</w:t>
        <w:br/>
        <w:t xml:space="preserve">        ? `loss_run_${job.jobId}.xlsx`</w:t>
        <w:br/>
        <w:t xml:space="preserve">        : `loss_run_${job.jobId}.zip`;</w:t>
        <w:br/>
        <w:br/>
        <w:t xml:space="preserve">    const filenameMatch = contentDisposition?.match(</w:t>
        <w:br/>
        <w:t xml:space="preserve">      /filename\*?=(?:UTF-8''|")?([^";]+)/i,</w:t>
        <w:br/>
        <w:t xml:space="preserve">    );</w:t>
        <w:br/>
        <w:br/>
        <w:t xml:space="preserve">    if (filenameMatch?.[1]) {</w:t>
        <w:br/>
        <w:t xml:space="preserve">      filename = decodeURIComponent(filenameMatch[1].replace(/"/g, ""));</w:t>
        <w:br/>
        <w:t xml:space="preserve">    }</w:t>
        <w:br/>
        <w:br/>
        <w:t xml:space="preserve">    const downloadUrl = window.URL.createObjectURL(response.data);</w:t>
        <w:br/>
        <w:t xml:space="preserve">    const link = document.createElement("a");</w:t>
        <w:br/>
        <w:t xml:space="preserve">    link.href = downloadUrl;</w:t>
        <w:br/>
        <w:t xml:space="preserve">    link.download = filename;</w:t>
        <w:br/>
        <w:t xml:space="preserve">    document.body.appendChild(link);</w:t>
        <w:br/>
        <w:t xml:space="preserve">    link.click();</w:t>
        <w:br/>
        <w:t xml:space="preserve">    link.remove();</w:t>
        <w:br/>
        <w:t xml:space="preserve">    window.URL.revokeObjectURL(downloadUrl);</w:t>
        <w:br/>
        <w:t xml:space="preserve">  } catch (error) {</w:t>
        <w:br/>
        <w:t xml:space="preserve">    console.error(error);</w:t>
        <w:br/>
        <w:br/>
        <w:t xml:space="preserve">    let message = "Unable to download the generated loss-run file.";</w:t>
        <w:br/>
        <w:t xml:space="preserve">    if (error.response?.status === 409) {</w:t>
        <w:br/>
        <w:t xml:space="preserve">      message = "This loss-run job is still being processed.";</w:t>
        <w:br/>
        <w:t xml:space="preserve">    } else if (error.response?.status === 404) {</w:t>
        <w:br/>
        <w:t xml:space="preserve">      message = "No generated files were found for this job.";</w:t>
        <w:br/>
        <w:t xml:space="preserve">    }</w:t>
        <w:br/>
        <w:br/>
        <w:t xml:space="preserve">    Swal.fire({</w:t>
        <w:br/>
        <w:t xml:space="preserve">      title: "Download Failed",</w:t>
        <w:br/>
        <w:t xml:space="preserve">      text: message,</w:t>
        <w:br/>
        <w:t xml:space="preserve">      icon: "error",</w:t>
        <w:br/>
        <w:t xml:space="preserve">      confirmButtonText: "OK",</w:t>
        <w:br/>
        <w:t xml:space="preserve">      iconColor: theme.palette.error.main,</w:t>
        <w:br/>
        <w:t xml:space="preserve">      customClass: {</w:t>
        <w:br/>
        <w:t xml:space="preserve">        confirmButton: "swal-confirm-button",</w:t>
        <w:br/>
        <w:t xml:space="preserve">      },</w:t>
        <w:br/>
        <w:t xml:space="preserve">      buttonsStyling: false,</w:t>
        <w:br/>
        <w:t xml:space="preserve">    });</w:t>
        <w:br/>
        <w:t xml:space="preserve">  } finally {</w:t>
        <w:br/>
        <w:t xml:space="preserve">    setDownloadingJobId("");</w:t>
        <w:br/>
        <w:t xml:space="preserve">  }</w:t>
        <w:br/>
        <w:t>};</w:t>
      </w:r>
    </w:p>
    <w:p>
      <w:pPr>
        <w:pStyle w:val="Heading2"/>
      </w:pPr>
      <w:r>
        <w:t>4.3 Add a Download DataGrid column</w:t>
      </w:r>
    </w:p>
    <w:p>
      <w:r>
        <w:t>Add this object to the existing columns array:</w:t>
      </w:r>
    </w:p>
    <w:p>
      <w:pPr>
        <w:pStyle w:val="NoSpacing"/>
        <w:spacing w:after="160"/>
        <w:ind w:left="360"/>
      </w:pPr>
      <w:r>
        <w:rPr>
          <w:rFonts w:ascii="Consolas" w:hAnsi="Consolas"/>
          <w:sz w:val="18"/>
        </w:rPr>
        <w:t>{</w:t>
        <w:br/>
        <w:t xml:space="preserve">  field: "download",</w:t>
        <w:br/>
        <w:t xml:space="preserve">  headerName: "Download",</w:t>
        <w:br/>
        <w:t xml:space="preserve">  width: 130,</w:t>
        <w:br/>
        <w:t xml:space="preserve">  sortable: false,</w:t>
        <w:br/>
        <w:t xml:space="preserve">  filterable: false,</w:t>
        <w:br/>
        <w:t xml:space="preserve">  renderCell: (params) =&gt; {</w:t>
        <w:br/>
        <w:t xml:space="preserve">    const downloadable = [</w:t>
        <w:br/>
        <w:t xml:space="preserve">      "completed",</w:t>
        <w:br/>
        <w:t xml:space="preserve">      "partially_completed",</w:t>
        <w:br/>
        <w:t xml:space="preserve">    ].includes(params.row.status);</w:t>
        <w:br/>
        <w:br/>
        <w:t xml:space="preserve">    const isDownloading = downloadingJobId === params.row.jobId;</w:t>
        <w:br/>
        <w:br/>
        <w:t xml:space="preserve">    return (</w:t>
        <w:br/>
        <w:t xml:space="preserve">      &lt;Button</w:t>
        <w:br/>
        <w:t xml:space="preserve">        variant="contained"</w:t>
        <w:br/>
        <w:t xml:space="preserve">        size="small"</w:t>
        <w:br/>
        <w:t xml:space="preserve">        disabled={!downloadable || isDownloading}</w:t>
        <w:br/>
        <w:t xml:space="preserve">        onClick={(event) =&gt; {</w:t>
        <w:br/>
        <w:t xml:space="preserve">          event.stopPropagation();</w:t>
        <w:br/>
        <w:t xml:space="preserve">          handleDownload(params.row);</w:t>
        <w:br/>
        <w:t xml:space="preserve">        }}</w:t>
        <w:br/>
        <w:t xml:space="preserve">      &gt;</w:t>
        <w:br/>
        <w:t xml:space="preserve">        {isDownloading ? "Downloading..." : "Download"}</w:t>
        <w:br/>
        <w:t xml:space="preserve">      &lt;/Button&gt;</w:t>
        <w:br/>
        <w:t xml:space="preserve">    );</w:t>
        <w:br/>
        <w:t xml:space="preserve">  },</w:t>
        <w:br/>
        <w:t>}</w:t>
      </w:r>
    </w:p>
    <w:p>
      <w:r>
        <w:t>event.stopPropagation() is required because clicking a DataGrid row currently opens JobDetails. Without it, clicking Download would also open the modal.</w:t>
      </w:r>
    </w:p>
    <w:p>
      <w:pPr>
        <w:pStyle w:val="Heading1"/>
      </w:pPr>
      <w:r>
        <w:t>5. UI Rules</w:t>
      </w:r>
    </w:p>
    <w:p>
      <w:pPr>
        <w:pStyle w:val="ListBullet"/>
      </w:pPr>
      <w:r>
        <w:t>Enable Download only when status is completed or partially_completed.</w:t>
      </w:r>
    </w:p>
    <w:p>
      <w:pPr>
        <w:pStyle w:val="ListBullet"/>
      </w:pPr>
      <w:r>
        <w:t>Keep Download disabled for queued, processing, and failed jobs.</w:t>
      </w:r>
    </w:p>
    <w:p>
      <w:pPr>
        <w:pStyle w:val="ListBullet"/>
      </w:pPr>
      <w:r>
        <w:t>Disable the selected button while the request is running.</w:t>
      </w:r>
    </w:p>
    <w:p>
      <w:pPr>
        <w:pStyle w:val="ListBullet"/>
      </w:pPr>
      <w:r>
        <w:t>Use responseType: blob. A normal JSON API call will not correctly download the file.</w:t>
      </w:r>
    </w:p>
    <w:p>
      <w:pPr>
        <w:pStyle w:val="ListBullet"/>
      </w:pPr>
      <w:r>
        <w:t>Use the existing api Axios instance so the current authentication configuration is included.</w:t>
      </w:r>
    </w:p>
    <w:p>
      <w:pPr>
        <w:pStyle w:val="ListBullet"/>
      </w:pPr>
      <w:r>
        <w:t>Do not expect the UI or API to choose an operating-system folder. The browser saves to its configured Downloads location or asks the user where to save.</w:t>
      </w:r>
    </w:p>
    <w:p>
      <w:pPr>
        <w:pStyle w:val="ListBullet"/>
      </w:pPr>
      <w:r>
        <w:t>A generate-all ZIP can take some time to prepare; keep the Downloading... state visible until the request completes.</w:t>
      </w:r>
    </w:p>
    <w:p>
      <w:pPr>
        <w:pStyle w:val="Heading1"/>
      </w:pPr>
      <w:r>
        <w:t>6. Existing Job Behavior</w:t>
      </w:r>
    </w:p>
    <w:p>
      <w:r>
        <w:t>The jobs endpoint returns jobs with newest CreatedAt first. Job dates are returned in MM-DD-YYYY hh:mm:ss AM/PM format. The UI can display these values directly.</w:t>
      </w:r>
    </w:p>
    <w:p>
      <w:r>
        <w:t>Only one loss-run job can be queued or processing at a time. If generate or generate-all is called while another job is active, no new database job is created. The response returns the existing job ID/status with this message:</w:t>
      </w:r>
    </w:p>
    <w:p>
      <w:pPr>
        <w:pStyle w:val="NoSpacing"/>
        <w:spacing w:after="160"/>
        <w:ind w:left="360"/>
      </w:pPr>
      <w:r>
        <w:rPr>
          <w:rFonts w:ascii="Consolas" w:hAnsi="Consolas"/>
          <w:sz w:val="18"/>
        </w:rPr>
        <w:t>A loss-run job is already queued or running</w:t>
      </w:r>
    </w:p>
    <w:p>
      <w:pPr>
        <w:pStyle w:val="Heading1"/>
      </w:pPr>
      <w:r>
        <w:t>7. Suggested User Flow</w:t>
      </w:r>
    </w:p>
    <w:p>
      <w:pPr>
        <w:pStyle w:val="ListNumber"/>
      </w:pPr>
      <w:r>
        <w:t>User triggers a loss-run job from LossRuns.</w:t>
      </w:r>
    </w:p>
    <w:p>
      <w:pPr>
        <w:pStyle w:val="ListNumber"/>
      </w:pPr>
      <w:r>
        <w:t>UI displays the backend message and directs the user to View Existing Jobs.</w:t>
      </w:r>
    </w:p>
    <w:p>
      <w:pPr>
        <w:pStyle w:val="ListNumber"/>
      </w:pPr>
      <w:r>
        <w:t>LossRunJobs refreshes job status using the existing polling/manual refresh behavior.</w:t>
      </w:r>
    </w:p>
    <w:p>
      <w:pPr>
        <w:pStyle w:val="ListNumber"/>
      </w:pPr>
      <w:r>
        <w:t>Download remains disabled while the job is queued or processing.</w:t>
      </w:r>
    </w:p>
    <w:p>
      <w:pPr>
        <w:pStyle w:val="ListNumber"/>
      </w:pPr>
      <w:r>
        <w:t>When completed or partially completed, Download becomes enabled.</w:t>
      </w:r>
    </w:p>
    <w:p>
      <w:pPr>
        <w:pStyle w:val="ListNumber"/>
      </w:pPr>
      <w:r>
        <w:t>User clicks Download; the browser saves the Excel or ZIP.</w:t>
      </w:r>
    </w:p>
    <w:p>
      <w:pPr>
        <w:pStyle w:val="Heading1"/>
      </w:pPr>
      <w:r>
        <w:t>8. UI Validation Checklist</w:t>
      </w:r>
    </w:p>
    <w:p>
      <w:pPr>
        <w:pStyle w:val="ListBullet"/>
      </w:pPr>
      <w:r>
        <w:t>Single-account completed job downloads an .xlsx file with the backend filename.</w:t>
      </w:r>
    </w:p>
    <w:p>
      <w:pPr>
        <w:pStyle w:val="ListBullet"/>
      </w:pPr>
      <w:r>
        <w:t>Multi-account completed job downloads a .zip file.</w:t>
      </w:r>
    </w:p>
    <w:p>
      <w:pPr>
        <w:pStyle w:val="ListBullet"/>
      </w:pPr>
      <w:r>
        <w:t>Partially completed job downloads a ZIP containing successful reports only.</w:t>
      </w:r>
    </w:p>
    <w:p>
      <w:pPr>
        <w:pStyle w:val="ListBullet"/>
      </w:pPr>
      <w:r>
        <w:t>Queued and processing rows have a disabled Download button.</w:t>
      </w:r>
    </w:p>
    <w:p>
      <w:pPr>
        <w:pStyle w:val="ListBullet"/>
      </w:pPr>
      <w:r>
        <w:t>Clicking Download does not open JobDetails.</w:t>
      </w:r>
    </w:p>
    <w:p>
      <w:pPr>
        <w:pStyle w:val="ListBullet"/>
      </w:pPr>
      <w:r>
        <w:t>Repeated clicks are prevented while downloading.</w:t>
      </w:r>
    </w:p>
    <w:p>
      <w:pPr>
        <w:pStyle w:val="ListBullet"/>
      </w:pPr>
      <w:r>
        <w:t>401/403 authentication failures follow the application's existing login/session handling.</w:t>
      </w:r>
    </w:p>
    <w:p>
      <w:pPr>
        <w:pStyle w:val="ListBullet"/>
      </w:pPr>
      <w:r>
        <w:t>404, 409, and general failures display understandable messages.</w:t>
      </w:r>
    </w:p>
    <w:p>
      <w:pPr>
        <w:pStyle w:val="ListBullet"/>
      </w:pPr>
      <w:r>
        <w:t>The downloaded Excel opens successfully and the downloaded ZIP extracts successfully.</w:t>
      </w:r>
    </w:p>
    <w:p>
      <w:pPr>
        <w:pStyle w:val="Heading1"/>
      </w:pPr>
      <w:r>
        <w:t>9. Backend Status</w:t>
      </w:r>
    </w:p>
    <w:p>
      <w:pPr>
        <w:pStyle w:val="ListBullet"/>
      </w:pPr>
      <w:r>
        <w:t>Download endpoint implemented and authenticated.</w:t>
      </w:r>
    </w:p>
    <w:p>
      <w:pPr>
        <w:pStyle w:val="ListBullet"/>
      </w:pPr>
      <w:r>
        <w:t>Single Excel and multiple-file ZIP responses implemented.</w:t>
      </w:r>
    </w:p>
    <w:p>
      <w:pPr>
        <w:pStyle w:val="ListBullet"/>
      </w:pPr>
      <w:r>
        <w:t>Databricks remains the permanent file location.</w:t>
      </w:r>
    </w:p>
    <w:p>
      <w:pPr>
        <w:pStyle w:val="ListBullet"/>
      </w:pPr>
      <w:r>
        <w:t>Temporary API-server files are deleted after the response.</w:t>
      </w:r>
    </w:p>
    <w:p>
      <w:pPr>
        <w:pStyle w:val="ListBullet"/>
      </w:pPr>
      <w:r>
        <w:t>Content-Disposition is exposed through CORS for UI filename handling.</w:t>
      </w:r>
    </w:p>
    <w:p>
      <w:pPr>
        <w:pStyle w:val="ListBullet"/>
      </w:pPr>
      <w:r>
        <w:t>Focused backend tests passed.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FF4B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F4B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FF4B0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